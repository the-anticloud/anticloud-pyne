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2026-10-02T11:13:25.091070Z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c23dfa1a66b7e6e51c1978583a9c92b111a8403f72c437f63bf24624b22885c7 |</w:t>
      </w:r>
    </w:p>
    <w:p>
      <w:r>
        <w:t>| Timestamp UTC | 2026-10-02T11:13:25.091070Z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