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2026-10-02T11:13:26.993039Z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c2e0254672a369f3d3230dff6b67cb1f35b4f6aa154fd6046fe4b0fceb0e3d0b |</w:t>
      </w:r>
    </w:p>
    <w:p>
      <w:r>
        <w:t>| Timestamp UTC | 2026-10-02T11:13:26.993039Z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