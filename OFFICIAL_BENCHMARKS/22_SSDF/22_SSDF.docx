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2026-10-02T11:13:26.127146Z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c74930fbfadae3e9c6887d15f35b89156e484bb8815faf0a623d1b3473c5e55b |</w:t>
      </w:r>
    </w:p>
    <w:p>
      <w:r>
        <w:t>| Timestamp UTC | 2026-10-02T11:13:26.127146Z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