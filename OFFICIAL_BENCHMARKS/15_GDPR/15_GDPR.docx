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2026-10-02T11:13:24.661071Z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80b5915d819636105ac6960d093b1b56be50bd81cd519c27099e992f28034e9e |</w:t>
      </w:r>
    </w:p>
    <w:p>
      <w:r>
        <w:t>| Timestamp UTC | 2026-10-02T11:13:24.661071Z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