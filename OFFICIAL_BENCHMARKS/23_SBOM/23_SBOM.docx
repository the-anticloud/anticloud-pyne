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2026-10-02T11:13:26.306261Z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762b9baf11d1b545af60a3301ea1050f36c3ff7fa69381c2a0147d7bbda4b276 |</w:t>
      </w:r>
    </w:p>
    <w:p>
      <w:r>
        <w:t>| Timestamp UTC | 2026-10-02T11:13:26.306261Z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