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2026-10-02T11:13:24.927152Z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93837cbd6905f4a7000330843af2c0606ac8dda506374300d77d205a0b1d9349 |</w:t>
      </w:r>
    </w:p>
    <w:p>
      <w:r>
        <w:t>| Timestamp UTC | 2026-10-02T11:13:24.927152Z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