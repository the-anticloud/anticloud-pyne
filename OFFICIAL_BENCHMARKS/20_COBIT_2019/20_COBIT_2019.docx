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2026-10-02T11:13:25.639245Z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e6a1e9ced8f815eda754967bcde24e4ee3f5196331a0144ab7fc4e497af6f555 |</w:t>
      </w:r>
    </w:p>
    <w:p>
      <w:r>
        <w:t>| Timestamp UTC | 2026-10-02T11:13:25.639245Z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