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2026-10-02T11:13:21.771423Z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f92545b8dfccf5645ee8a105aa1d300a1a3f2d07492c839f5b543903792a31ad |</w:t>
      </w:r>
    </w:p>
    <w:p>
      <w:r>
        <w:t>| Timestamp UTC | 2026-10-02T11:13:21.771423Z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