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2026-10-02T11:13:23.422946Z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6a107f2f4fba816e946f46951f3edb565a0a54df592b0a785b87a129e46191d0 |</w:t>
      </w:r>
    </w:p>
    <w:p>
      <w:r>
        <w:t>| Timestamp UTC | 2026-10-02T11:13:23.422946Z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