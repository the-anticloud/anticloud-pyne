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2026-10-02T11:13:26.761309Z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f37699fa39b8187d52176693d8fbdd6247124902b7e15b333c31e4d32f6c48a6 |</w:t>
      </w:r>
    </w:p>
    <w:p>
      <w:r>
        <w:t>| Timestamp UTC | 2026-10-02T11:13:26.761309Z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