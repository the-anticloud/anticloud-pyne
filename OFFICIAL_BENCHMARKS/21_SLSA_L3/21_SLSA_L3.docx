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2026-10-02T11:13:25.915922Z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fc6cde6e3c6f7c8d8883b3a42a1c6da1f6b0c10f6cfa27ce9b344119c5c2c6df |</w:t>
      </w:r>
    </w:p>
    <w:p>
      <w:r>
        <w:t>| Timestamp UTC | 2026-10-02T11:13:25.915922Z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