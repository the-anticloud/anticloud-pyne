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2026-10-02T11:13:24.503897Z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24d6ea805a80183e26b07b52be50ddc4aed181ee8eb7b9125bfb3455ad913863 |</w:t>
      </w:r>
    </w:p>
    <w:p>
      <w:r>
        <w:t>| Timestamp UTC | 2026-10-02T11:13:24.503897Z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