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2026-10-02T11:13:23.714962Z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a3957927fed684201b48350d3582078db5ee22b590aadbb03e2f7847d033d628 |</w:t>
      </w:r>
    </w:p>
    <w:p>
      <w:r>
        <w:t>| Timestamp UTC | 2026-10-02T11:13:23.714962Z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