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2026-10-02T11:13:22.548820Z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93f7c918c8e6257b9864d1dd0b374b8430b2c13c414dbf4ae6882cf8b0c1ad1a |</w:t>
      </w:r>
    </w:p>
    <w:p>
      <w:r>
        <w:t>| Timestamp UTC | 2026-10-02T11:13:22.548820Z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