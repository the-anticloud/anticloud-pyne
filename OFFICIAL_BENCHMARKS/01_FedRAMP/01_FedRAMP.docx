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2026-10-02T11:13:21.585422Z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d754d668f0540f2f527f914c56cefd166a8faf9d4c9b1ad0f8e65a696396e333 |</w:t>
      </w:r>
    </w:p>
    <w:p>
      <w:r>
        <w:t>| Timestamp UTC | 2026-10-02T11:13:21.585422Z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