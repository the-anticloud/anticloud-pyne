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2026-10-02T11:13:21.973371Z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d9ab241465e532474bd42294979fdd7dbf33cc19213e5e7224a8cdc77af5f648 |</w:t>
      </w:r>
    </w:p>
    <w:p>
      <w:r>
        <w:t>| Timestamp UTC | 2026-10-02T11:13:21.973371Z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