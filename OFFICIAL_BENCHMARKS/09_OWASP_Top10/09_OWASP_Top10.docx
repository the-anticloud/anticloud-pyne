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2026-10-02T11:13:23.249153Z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39a465cd8ea04f106fdfd2f2fd535292a5c9f83612d70e2b18f733ef403fa72c |</w:t>
      </w:r>
    </w:p>
    <w:p>
      <w:r>
        <w:t>| Timestamp UTC | 2026-10-02T11:13:23.249153Z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