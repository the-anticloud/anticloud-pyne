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2026-10-02T11:13:23.066958Z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d2f6366d2deb8f23992428a8576af4ad988b00234d70be8fe7b905ba63215011 |</w:t>
      </w:r>
    </w:p>
    <w:p>
      <w:r>
        <w:t>| Timestamp UTC | 2026-10-02T11:13:23.066958Z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