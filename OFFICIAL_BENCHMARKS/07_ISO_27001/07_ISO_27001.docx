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2026-10-02T11:13:22.803873Z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9ea6a541c069a4770c13f8e9ba740427e1216d6824b9821cef6fb20a7ecb188c |</w:t>
      </w:r>
    </w:p>
    <w:p>
      <w:r>
        <w:t>| Timestamp UTC | 2026-10-02T11:13:22.803873Z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