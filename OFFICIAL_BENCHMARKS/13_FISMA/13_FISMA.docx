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2026-10-02T11:13:24.270330Z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5e04fc7a560b798eb28c9838c3f9e8ceb2f92b7021c15637dd884d1c9eba9379 |</w:t>
      </w:r>
    </w:p>
    <w:p>
      <w:r>
        <w:t>| Timestamp UTC | 2026-10-02T11:13:24.270330Z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