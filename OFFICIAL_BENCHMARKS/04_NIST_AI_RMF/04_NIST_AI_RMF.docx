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2026-10-02T11:13:22.226457Z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f755a7b662859ace87c3ad024d15491773104e90073cefd429ebdc16d837d2bd |</w:t>
      </w:r>
    </w:p>
    <w:p>
      <w:r>
        <w:t>| Timestamp UTC | 2026-10-02T11:13:22.226457Z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