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2026-10-02T11:13:25.461232Z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2c343b2e2e496cd1084a99a3e5fdd225b5e8513c48610389b548dc3d328e0cc5 |</w:t>
      </w:r>
    </w:p>
    <w:p>
      <w:r>
        <w:t>| Timestamp UTC | 2026-10-02T11:13:25.461232Z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