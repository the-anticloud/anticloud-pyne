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2026-10-02T11:13:22.393395Z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ecdf9b14b84208276df0581434c8feeb946b46c458b91455ed30eb11129ff632 |</w:t>
      </w:r>
    </w:p>
    <w:p>
      <w:r>
        <w:t>| Timestamp UTC | 2026-10-02T11:13:22.393395Z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