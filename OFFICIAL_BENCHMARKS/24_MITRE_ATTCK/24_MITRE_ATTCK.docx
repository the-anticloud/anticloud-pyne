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2026-10-02T11:13:26.507155Z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43f3dc17d5cad0b6a552c011823a8c708e6ef8af497cf7c74087292685308f64 |</w:t>
      </w:r>
    </w:p>
    <w:p>
      <w:r>
        <w:t>| Timestamp UTC | 2026-10-02T11:13:26.507155Z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