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2026-10-02T11:13:25.259523Z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6acbd234c7bd1a3b922e6d9d66b74d36fd0fdbb9bb3faf40b54deb5322c2d260 |</w:t>
      </w:r>
    </w:p>
    <w:p>
      <w:r>
        <w:t>| Timestamp UTC | 2026-10-02T11:13:25.259523Z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