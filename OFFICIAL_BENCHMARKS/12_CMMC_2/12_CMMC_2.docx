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2026-10-02T11:13:24.092229Z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d438cb350ca5e1a459675186724b09f3cbc8bf12849e6a460559da2ac91a352f |</w:t>
      </w:r>
    </w:p>
    <w:p>
      <w:r>
        <w:t>| Timestamp UTC | 2026-10-02T11:13:24.092229Z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